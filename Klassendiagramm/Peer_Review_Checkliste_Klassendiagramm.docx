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D1FBE" w14:textId="77777777" w:rsidR="00674273" w:rsidRDefault="00292AAC">
      <w:pPr>
        <w:pStyle w:val="berschrift1"/>
      </w:pPr>
      <w:r>
        <w:t>Peer Review Checkliste – Klassendiagramm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77"/>
        <w:gridCol w:w="2113"/>
        <w:gridCol w:w="2292"/>
        <w:gridCol w:w="1479"/>
        <w:gridCol w:w="1479"/>
      </w:tblGrid>
      <w:tr w:rsidR="00674273" w14:paraId="068B83BE" w14:textId="77777777">
        <w:tc>
          <w:tcPr>
            <w:tcW w:w="1728" w:type="dxa"/>
          </w:tcPr>
          <w:p w14:paraId="13C79E2F" w14:textId="77777777" w:rsidR="00674273" w:rsidRDefault="00292AAC">
            <w:r>
              <w:t>Nr.</w:t>
            </w:r>
          </w:p>
        </w:tc>
        <w:tc>
          <w:tcPr>
            <w:tcW w:w="1728" w:type="dxa"/>
          </w:tcPr>
          <w:p w14:paraId="6C0C22C0" w14:textId="77777777" w:rsidR="00674273" w:rsidRDefault="00292AAC">
            <w:r>
              <w:t>Bereich</w:t>
            </w:r>
          </w:p>
        </w:tc>
        <w:tc>
          <w:tcPr>
            <w:tcW w:w="1728" w:type="dxa"/>
          </w:tcPr>
          <w:p w14:paraId="289E0A00" w14:textId="77777777" w:rsidR="00674273" w:rsidRDefault="00292AAC">
            <w:r>
              <w:t>Prüffrage</w:t>
            </w:r>
          </w:p>
        </w:tc>
        <w:tc>
          <w:tcPr>
            <w:tcW w:w="1728" w:type="dxa"/>
          </w:tcPr>
          <w:p w14:paraId="51F26B5B" w14:textId="77777777" w:rsidR="00674273" w:rsidRDefault="00292AAC">
            <w:r>
              <w:t>In Ordnung</w:t>
            </w:r>
          </w:p>
        </w:tc>
        <w:tc>
          <w:tcPr>
            <w:tcW w:w="1728" w:type="dxa"/>
          </w:tcPr>
          <w:p w14:paraId="5C0D553A" w14:textId="77777777" w:rsidR="00674273" w:rsidRDefault="00292AAC">
            <w:r>
              <w:t>Nicht in Ordnung</w:t>
            </w:r>
          </w:p>
        </w:tc>
      </w:tr>
      <w:tr w:rsidR="00674273" w14:paraId="137E66E7" w14:textId="77777777">
        <w:tc>
          <w:tcPr>
            <w:tcW w:w="1728" w:type="dxa"/>
          </w:tcPr>
          <w:p w14:paraId="3149B231" w14:textId="77777777" w:rsidR="00674273" w:rsidRDefault="00292AAC">
            <w:r>
              <w:t>1</w:t>
            </w:r>
          </w:p>
        </w:tc>
        <w:tc>
          <w:tcPr>
            <w:tcW w:w="1728" w:type="dxa"/>
          </w:tcPr>
          <w:p w14:paraId="7345D50B" w14:textId="77777777" w:rsidR="00674273" w:rsidRDefault="00292AAC">
            <w:r>
              <w:t>Allgemeiner Kontext</w:t>
            </w:r>
          </w:p>
        </w:tc>
        <w:tc>
          <w:tcPr>
            <w:tcW w:w="1728" w:type="dxa"/>
          </w:tcPr>
          <w:p w14:paraId="590AFFA1" w14:textId="77777777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>Ist klar, welches System oder welcher Anwendungsbereich modelliert wird?</w:t>
            </w:r>
          </w:p>
        </w:tc>
        <w:tc>
          <w:tcPr>
            <w:tcW w:w="1728" w:type="dxa"/>
          </w:tcPr>
          <w:p w14:paraId="15FDAE6A" w14:textId="77777777" w:rsidR="00674273" w:rsidRDefault="00292AAC">
            <w:r>
              <w:t>☐</w:t>
            </w:r>
          </w:p>
        </w:tc>
        <w:tc>
          <w:tcPr>
            <w:tcW w:w="1728" w:type="dxa"/>
          </w:tcPr>
          <w:p w14:paraId="4018D3B4" w14:textId="77777777" w:rsidR="00674273" w:rsidRDefault="00292AAC">
            <w:r>
              <w:t>☐</w:t>
            </w:r>
          </w:p>
        </w:tc>
      </w:tr>
      <w:tr w:rsidR="00674273" w14:paraId="5386905C" w14:textId="77777777">
        <w:tc>
          <w:tcPr>
            <w:tcW w:w="1728" w:type="dxa"/>
          </w:tcPr>
          <w:p w14:paraId="733E5C78" w14:textId="77777777" w:rsidR="00674273" w:rsidRDefault="00292AAC">
            <w:r>
              <w:t>2</w:t>
            </w:r>
          </w:p>
        </w:tc>
        <w:tc>
          <w:tcPr>
            <w:tcW w:w="1728" w:type="dxa"/>
          </w:tcPr>
          <w:p w14:paraId="3A6E5C68" w14:textId="77777777" w:rsidR="00674273" w:rsidRDefault="00292AAC">
            <w:r>
              <w:t>Klassen</w:t>
            </w:r>
          </w:p>
        </w:tc>
        <w:tc>
          <w:tcPr>
            <w:tcW w:w="1728" w:type="dxa"/>
          </w:tcPr>
          <w:p w14:paraId="36DBE284" w14:textId="77777777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>Sind alle relevanten Klassen vorhanden?</w:t>
            </w:r>
          </w:p>
        </w:tc>
        <w:tc>
          <w:tcPr>
            <w:tcW w:w="1728" w:type="dxa"/>
          </w:tcPr>
          <w:p w14:paraId="2C8DA889" w14:textId="77777777" w:rsidR="00674273" w:rsidRDefault="00292AAC">
            <w:r>
              <w:t>☐</w:t>
            </w:r>
          </w:p>
        </w:tc>
        <w:tc>
          <w:tcPr>
            <w:tcW w:w="1728" w:type="dxa"/>
          </w:tcPr>
          <w:p w14:paraId="51876DA7" w14:textId="77777777" w:rsidR="00674273" w:rsidRDefault="00292AAC">
            <w:r>
              <w:t>☐</w:t>
            </w:r>
          </w:p>
        </w:tc>
      </w:tr>
      <w:tr w:rsidR="00674273" w14:paraId="798A1587" w14:textId="77777777">
        <w:tc>
          <w:tcPr>
            <w:tcW w:w="1728" w:type="dxa"/>
          </w:tcPr>
          <w:p w14:paraId="6C5CFA74" w14:textId="77777777" w:rsidR="00674273" w:rsidRDefault="00292AAC">
            <w:r>
              <w:t>3</w:t>
            </w:r>
          </w:p>
        </w:tc>
        <w:tc>
          <w:tcPr>
            <w:tcW w:w="1728" w:type="dxa"/>
          </w:tcPr>
          <w:p w14:paraId="46011699" w14:textId="77777777" w:rsidR="00674273" w:rsidRDefault="00292AAC">
            <w:r>
              <w:t>Klassen</w:t>
            </w:r>
          </w:p>
        </w:tc>
        <w:tc>
          <w:tcPr>
            <w:tcW w:w="1728" w:type="dxa"/>
          </w:tcPr>
          <w:p w14:paraId="32CCB922" w14:textId="77777777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>Sind die Klassennamen sinnvoll und fachlich korrekt benannt?</w:t>
            </w:r>
          </w:p>
        </w:tc>
        <w:tc>
          <w:tcPr>
            <w:tcW w:w="1728" w:type="dxa"/>
          </w:tcPr>
          <w:p w14:paraId="72E7271D" w14:textId="77777777" w:rsidR="00674273" w:rsidRDefault="00292AAC">
            <w:r>
              <w:t>☐</w:t>
            </w:r>
          </w:p>
        </w:tc>
        <w:tc>
          <w:tcPr>
            <w:tcW w:w="1728" w:type="dxa"/>
          </w:tcPr>
          <w:p w14:paraId="28D4749B" w14:textId="77777777" w:rsidR="00674273" w:rsidRDefault="00292AAC">
            <w:r>
              <w:t>☐</w:t>
            </w:r>
          </w:p>
        </w:tc>
      </w:tr>
      <w:tr w:rsidR="00674273" w14:paraId="08C97062" w14:textId="77777777">
        <w:tc>
          <w:tcPr>
            <w:tcW w:w="1728" w:type="dxa"/>
          </w:tcPr>
          <w:p w14:paraId="4168D73A" w14:textId="77777777" w:rsidR="00674273" w:rsidRDefault="00292AAC">
            <w:r>
              <w:t>4</w:t>
            </w:r>
          </w:p>
        </w:tc>
        <w:tc>
          <w:tcPr>
            <w:tcW w:w="1728" w:type="dxa"/>
          </w:tcPr>
          <w:p w14:paraId="6E159739" w14:textId="77777777" w:rsidR="00674273" w:rsidRDefault="00292AAC">
            <w:r>
              <w:t>Klassenaufbau</w:t>
            </w:r>
          </w:p>
        </w:tc>
        <w:tc>
          <w:tcPr>
            <w:tcW w:w="1728" w:type="dxa"/>
          </w:tcPr>
          <w:p w14:paraId="4D5746AA" w14:textId="5089AAF8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 xml:space="preserve">Besteht jede Klasse </w:t>
            </w:r>
            <w:r w:rsidR="004151A8" w:rsidRPr="004151A8">
              <w:rPr>
                <w:lang w:val="de-DE"/>
              </w:rPr>
              <w:t>aus Namen</w:t>
            </w:r>
            <w:r w:rsidRPr="004151A8">
              <w:rPr>
                <w:lang w:val="de-DE"/>
              </w:rPr>
              <w:t>, Attributen und Methoden?</w:t>
            </w:r>
          </w:p>
        </w:tc>
        <w:tc>
          <w:tcPr>
            <w:tcW w:w="1728" w:type="dxa"/>
          </w:tcPr>
          <w:p w14:paraId="283EC366" w14:textId="77777777" w:rsidR="00674273" w:rsidRDefault="00292AAC">
            <w:r>
              <w:t>☐</w:t>
            </w:r>
          </w:p>
        </w:tc>
        <w:tc>
          <w:tcPr>
            <w:tcW w:w="1728" w:type="dxa"/>
          </w:tcPr>
          <w:p w14:paraId="0ADAD927" w14:textId="77777777" w:rsidR="00674273" w:rsidRDefault="00292AAC">
            <w:r>
              <w:t>☐</w:t>
            </w:r>
          </w:p>
        </w:tc>
      </w:tr>
      <w:tr w:rsidR="00674273" w14:paraId="4EC508AA" w14:textId="77777777">
        <w:tc>
          <w:tcPr>
            <w:tcW w:w="1728" w:type="dxa"/>
          </w:tcPr>
          <w:p w14:paraId="32E91075" w14:textId="77777777" w:rsidR="00674273" w:rsidRDefault="00292AAC">
            <w:r>
              <w:t>5</w:t>
            </w:r>
          </w:p>
        </w:tc>
        <w:tc>
          <w:tcPr>
            <w:tcW w:w="1728" w:type="dxa"/>
          </w:tcPr>
          <w:p w14:paraId="32291C77" w14:textId="77777777" w:rsidR="00674273" w:rsidRDefault="00292AAC">
            <w:r>
              <w:t>Attribute</w:t>
            </w:r>
          </w:p>
        </w:tc>
        <w:tc>
          <w:tcPr>
            <w:tcW w:w="1728" w:type="dxa"/>
          </w:tcPr>
          <w:p w14:paraId="6E35D167" w14:textId="77777777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>Sind alle Attribute sinnvoll gewählt und korrekt benannt?</w:t>
            </w:r>
          </w:p>
        </w:tc>
        <w:tc>
          <w:tcPr>
            <w:tcW w:w="1728" w:type="dxa"/>
          </w:tcPr>
          <w:p w14:paraId="21AF43E5" w14:textId="77777777" w:rsidR="00674273" w:rsidRDefault="00292AAC">
            <w:r>
              <w:t>☐</w:t>
            </w:r>
          </w:p>
        </w:tc>
        <w:tc>
          <w:tcPr>
            <w:tcW w:w="1728" w:type="dxa"/>
          </w:tcPr>
          <w:p w14:paraId="5BCC7C2F" w14:textId="77777777" w:rsidR="00674273" w:rsidRDefault="00292AAC">
            <w:r>
              <w:t>☐</w:t>
            </w:r>
          </w:p>
        </w:tc>
      </w:tr>
      <w:tr w:rsidR="00674273" w14:paraId="5FEFAA5B" w14:textId="77777777">
        <w:tc>
          <w:tcPr>
            <w:tcW w:w="1728" w:type="dxa"/>
          </w:tcPr>
          <w:p w14:paraId="77EA49AE" w14:textId="77777777" w:rsidR="00674273" w:rsidRDefault="00292AAC">
            <w:r>
              <w:t>6</w:t>
            </w:r>
          </w:p>
        </w:tc>
        <w:tc>
          <w:tcPr>
            <w:tcW w:w="1728" w:type="dxa"/>
          </w:tcPr>
          <w:p w14:paraId="721995F0" w14:textId="77777777" w:rsidR="00674273" w:rsidRDefault="00292AAC">
            <w:r>
              <w:t>Attribute</w:t>
            </w:r>
          </w:p>
        </w:tc>
        <w:tc>
          <w:tcPr>
            <w:tcW w:w="1728" w:type="dxa"/>
          </w:tcPr>
          <w:p w14:paraId="5A9A1099" w14:textId="77777777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 xml:space="preserve">Haben alle </w:t>
            </w:r>
            <w:r w:rsidRPr="004151A8">
              <w:rPr>
                <w:lang w:val="de-DE"/>
              </w:rPr>
              <w:t>Attribute einen passenden Datentyp?</w:t>
            </w:r>
          </w:p>
        </w:tc>
        <w:tc>
          <w:tcPr>
            <w:tcW w:w="1728" w:type="dxa"/>
          </w:tcPr>
          <w:p w14:paraId="637B9386" w14:textId="77777777" w:rsidR="00674273" w:rsidRDefault="00292AAC">
            <w:r>
              <w:t>☐</w:t>
            </w:r>
          </w:p>
        </w:tc>
        <w:tc>
          <w:tcPr>
            <w:tcW w:w="1728" w:type="dxa"/>
          </w:tcPr>
          <w:p w14:paraId="16D762A2" w14:textId="77777777" w:rsidR="00674273" w:rsidRDefault="00292AAC">
            <w:r>
              <w:t>☐</w:t>
            </w:r>
          </w:p>
        </w:tc>
      </w:tr>
      <w:tr w:rsidR="00674273" w14:paraId="68C245A3" w14:textId="77777777">
        <w:tc>
          <w:tcPr>
            <w:tcW w:w="1728" w:type="dxa"/>
          </w:tcPr>
          <w:p w14:paraId="0867462B" w14:textId="77777777" w:rsidR="00674273" w:rsidRDefault="00292AAC">
            <w:r>
              <w:t>7</w:t>
            </w:r>
          </w:p>
        </w:tc>
        <w:tc>
          <w:tcPr>
            <w:tcW w:w="1728" w:type="dxa"/>
          </w:tcPr>
          <w:p w14:paraId="7CFBA2AE" w14:textId="77777777" w:rsidR="00674273" w:rsidRDefault="00292AAC">
            <w:r>
              <w:t>Methoden</w:t>
            </w:r>
          </w:p>
        </w:tc>
        <w:tc>
          <w:tcPr>
            <w:tcW w:w="1728" w:type="dxa"/>
          </w:tcPr>
          <w:p w14:paraId="5C9CDCDA" w14:textId="77777777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>Sind die Methoden sinnvoll benannt (Verbform)?</w:t>
            </w:r>
          </w:p>
        </w:tc>
        <w:tc>
          <w:tcPr>
            <w:tcW w:w="1728" w:type="dxa"/>
          </w:tcPr>
          <w:p w14:paraId="08D189EA" w14:textId="77777777" w:rsidR="00674273" w:rsidRDefault="00292AAC">
            <w:r>
              <w:t>☐</w:t>
            </w:r>
          </w:p>
        </w:tc>
        <w:tc>
          <w:tcPr>
            <w:tcW w:w="1728" w:type="dxa"/>
          </w:tcPr>
          <w:p w14:paraId="69A48D01" w14:textId="77777777" w:rsidR="00674273" w:rsidRDefault="00292AAC">
            <w:r>
              <w:t>☐</w:t>
            </w:r>
          </w:p>
        </w:tc>
      </w:tr>
      <w:tr w:rsidR="00674273" w14:paraId="3009C82B" w14:textId="77777777">
        <w:tc>
          <w:tcPr>
            <w:tcW w:w="1728" w:type="dxa"/>
          </w:tcPr>
          <w:p w14:paraId="7FF67C17" w14:textId="77777777" w:rsidR="00674273" w:rsidRDefault="00292AAC">
            <w:r>
              <w:t>8</w:t>
            </w:r>
          </w:p>
        </w:tc>
        <w:tc>
          <w:tcPr>
            <w:tcW w:w="1728" w:type="dxa"/>
          </w:tcPr>
          <w:p w14:paraId="2E03848E" w14:textId="77777777" w:rsidR="00674273" w:rsidRDefault="00292AAC">
            <w:r>
              <w:t>Methoden</w:t>
            </w:r>
          </w:p>
        </w:tc>
        <w:tc>
          <w:tcPr>
            <w:tcW w:w="1728" w:type="dxa"/>
          </w:tcPr>
          <w:p w14:paraId="5800FB59" w14:textId="77777777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>Sind Parameter korrekt angegeben (Name + Datentyp)?</w:t>
            </w:r>
          </w:p>
        </w:tc>
        <w:tc>
          <w:tcPr>
            <w:tcW w:w="1728" w:type="dxa"/>
          </w:tcPr>
          <w:p w14:paraId="38B77547" w14:textId="77777777" w:rsidR="00674273" w:rsidRDefault="00292AAC">
            <w:r>
              <w:t>☐</w:t>
            </w:r>
          </w:p>
        </w:tc>
        <w:tc>
          <w:tcPr>
            <w:tcW w:w="1728" w:type="dxa"/>
          </w:tcPr>
          <w:p w14:paraId="711AE681" w14:textId="77777777" w:rsidR="00674273" w:rsidRDefault="00292AAC">
            <w:r>
              <w:t>☐</w:t>
            </w:r>
          </w:p>
        </w:tc>
      </w:tr>
      <w:tr w:rsidR="00674273" w14:paraId="0D7489E5" w14:textId="77777777">
        <w:tc>
          <w:tcPr>
            <w:tcW w:w="1728" w:type="dxa"/>
          </w:tcPr>
          <w:p w14:paraId="0250E348" w14:textId="77777777" w:rsidR="00674273" w:rsidRDefault="00292AAC">
            <w:r>
              <w:t>9</w:t>
            </w:r>
          </w:p>
        </w:tc>
        <w:tc>
          <w:tcPr>
            <w:tcW w:w="1728" w:type="dxa"/>
          </w:tcPr>
          <w:p w14:paraId="742BE378" w14:textId="77777777" w:rsidR="00674273" w:rsidRDefault="00292AAC">
            <w:r>
              <w:t>Methoden</w:t>
            </w:r>
          </w:p>
        </w:tc>
        <w:tc>
          <w:tcPr>
            <w:tcW w:w="1728" w:type="dxa"/>
          </w:tcPr>
          <w:p w14:paraId="52C27A24" w14:textId="77777777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>Sind Rückgabewerte korrekt angegeben (oder void)?</w:t>
            </w:r>
          </w:p>
        </w:tc>
        <w:tc>
          <w:tcPr>
            <w:tcW w:w="1728" w:type="dxa"/>
          </w:tcPr>
          <w:p w14:paraId="09D4981D" w14:textId="77777777" w:rsidR="00674273" w:rsidRDefault="00292AAC">
            <w:r>
              <w:t>☐</w:t>
            </w:r>
          </w:p>
        </w:tc>
        <w:tc>
          <w:tcPr>
            <w:tcW w:w="1728" w:type="dxa"/>
          </w:tcPr>
          <w:p w14:paraId="3BDC4CA1" w14:textId="77777777" w:rsidR="00674273" w:rsidRDefault="00292AAC">
            <w:r>
              <w:t>☐</w:t>
            </w:r>
          </w:p>
        </w:tc>
      </w:tr>
      <w:tr w:rsidR="00674273" w14:paraId="70895CCE" w14:textId="77777777">
        <w:tc>
          <w:tcPr>
            <w:tcW w:w="1728" w:type="dxa"/>
          </w:tcPr>
          <w:p w14:paraId="4ADABBA8" w14:textId="77777777" w:rsidR="00674273" w:rsidRDefault="00292AAC">
            <w:r>
              <w:t>10</w:t>
            </w:r>
          </w:p>
        </w:tc>
        <w:tc>
          <w:tcPr>
            <w:tcW w:w="1728" w:type="dxa"/>
          </w:tcPr>
          <w:p w14:paraId="445DEEFA" w14:textId="77777777" w:rsidR="00674273" w:rsidRDefault="00292AAC">
            <w:r>
              <w:t>Zugriffsmodifizierer</w:t>
            </w:r>
          </w:p>
        </w:tc>
        <w:tc>
          <w:tcPr>
            <w:tcW w:w="1728" w:type="dxa"/>
          </w:tcPr>
          <w:p w14:paraId="62A5C994" w14:textId="77777777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 xml:space="preserve">Sind Zugriffsmodifizierer (+, -, #, ~) korrekt </w:t>
            </w:r>
            <w:r w:rsidRPr="004151A8">
              <w:rPr>
                <w:lang w:val="de-DE"/>
              </w:rPr>
              <w:lastRenderedPageBreak/>
              <w:t>und sinnvoll gesetzt?</w:t>
            </w:r>
          </w:p>
        </w:tc>
        <w:tc>
          <w:tcPr>
            <w:tcW w:w="1728" w:type="dxa"/>
          </w:tcPr>
          <w:p w14:paraId="0D332E07" w14:textId="77777777" w:rsidR="00674273" w:rsidRDefault="00292AAC">
            <w:r>
              <w:lastRenderedPageBreak/>
              <w:t>☐</w:t>
            </w:r>
          </w:p>
        </w:tc>
        <w:tc>
          <w:tcPr>
            <w:tcW w:w="1728" w:type="dxa"/>
          </w:tcPr>
          <w:p w14:paraId="7F796E4C" w14:textId="77777777" w:rsidR="00674273" w:rsidRDefault="00292AAC">
            <w:r>
              <w:t>☐</w:t>
            </w:r>
          </w:p>
        </w:tc>
      </w:tr>
      <w:tr w:rsidR="00674273" w14:paraId="358AEE03" w14:textId="77777777">
        <w:tc>
          <w:tcPr>
            <w:tcW w:w="1728" w:type="dxa"/>
          </w:tcPr>
          <w:p w14:paraId="60BA4D22" w14:textId="77777777" w:rsidR="00674273" w:rsidRDefault="00292AAC">
            <w:r>
              <w:t>11</w:t>
            </w:r>
          </w:p>
        </w:tc>
        <w:tc>
          <w:tcPr>
            <w:tcW w:w="1728" w:type="dxa"/>
          </w:tcPr>
          <w:p w14:paraId="662E0CC2" w14:textId="77777777" w:rsidR="00674273" w:rsidRDefault="00292AAC">
            <w:r>
              <w:t>Datentypen</w:t>
            </w:r>
          </w:p>
        </w:tc>
        <w:tc>
          <w:tcPr>
            <w:tcW w:w="1728" w:type="dxa"/>
          </w:tcPr>
          <w:p w14:paraId="0FAC4E8A" w14:textId="77777777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>Werden gültige primitive Datentypen verwendet?</w:t>
            </w:r>
          </w:p>
        </w:tc>
        <w:tc>
          <w:tcPr>
            <w:tcW w:w="1728" w:type="dxa"/>
          </w:tcPr>
          <w:p w14:paraId="604DB25D" w14:textId="77777777" w:rsidR="00674273" w:rsidRDefault="00292AAC">
            <w:r>
              <w:t>☐</w:t>
            </w:r>
          </w:p>
        </w:tc>
        <w:tc>
          <w:tcPr>
            <w:tcW w:w="1728" w:type="dxa"/>
          </w:tcPr>
          <w:p w14:paraId="1FC07666" w14:textId="77777777" w:rsidR="00674273" w:rsidRDefault="00292AAC">
            <w:r>
              <w:t>☐</w:t>
            </w:r>
          </w:p>
        </w:tc>
      </w:tr>
      <w:tr w:rsidR="00674273" w14:paraId="21AC07B0" w14:textId="77777777">
        <w:tc>
          <w:tcPr>
            <w:tcW w:w="1728" w:type="dxa"/>
          </w:tcPr>
          <w:p w14:paraId="2DD9C374" w14:textId="77777777" w:rsidR="00674273" w:rsidRDefault="00292AAC">
            <w:r>
              <w:t>12</w:t>
            </w:r>
          </w:p>
        </w:tc>
        <w:tc>
          <w:tcPr>
            <w:tcW w:w="1728" w:type="dxa"/>
          </w:tcPr>
          <w:p w14:paraId="162C153B" w14:textId="77777777" w:rsidR="00674273" w:rsidRDefault="00292AAC">
            <w:r>
              <w:t>Beziehungen</w:t>
            </w:r>
          </w:p>
        </w:tc>
        <w:tc>
          <w:tcPr>
            <w:tcW w:w="1728" w:type="dxa"/>
          </w:tcPr>
          <w:p w14:paraId="343734FA" w14:textId="77777777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>Sind Beziehungen zwischen Klassen korrekt dargestellt?</w:t>
            </w:r>
          </w:p>
        </w:tc>
        <w:tc>
          <w:tcPr>
            <w:tcW w:w="1728" w:type="dxa"/>
          </w:tcPr>
          <w:p w14:paraId="44F82BAB" w14:textId="77777777" w:rsidR="00674273" w:rsidRDefault="00292AAC">
            <w:r>
              <w:t>☐</w:t>
            </w:r>
          </w:p>
        </w:tc>
        <w:tc>
          <w:tcPr>
            <w:tcW w:w="1728" w:type="dxa"/>
          </w:tcPr>
          <w:p w14:paraId="7FB01895" w14:textId="77777777" w:rsidR="00674273" w:rsidRDefault="00292AAC">
            <w:r>
              <w:t>☐</w:t>
            </w:r>
          </w:p>
        </w:tc>
      </w:tr>
      <w:tr w:rsidR="00674273" w14:paraId="4B746FEB" w14:textId="77777777">
        <w:tc>
          <w:tcPr>
            <w:tcW w:w="1728" w:type="dxa"/>
          </w:tcPr>
          <w:p w14:paraId="5FAFB2A4" w14:textId="77777777" w:rsidR="00674273" w:rsidRDefault="00292AAC">
            <w:r>
              <w:t>13</w:t>
            </w:r>
          </w:p>
        </w:tc>
        <w:tc>
          <w:tcPr>
            <w:tcW w:w="1728" w:type="dxa"/>
          </w:tcPr>
          <w:p w14:paraId="72653742" w14:textId="77777777" w:rsidR="00674273" w:rsidRDefault="00292AAC">
            <w:r>
              <w:t>Vererbung</w:t>
            </w:r>
          </w:p>
        </w:tc>
        <w:tc>
          <w:tcPr>
            <w:tcW w:w="1728" w:type="dxa"/>
          </w:tcPr>
          <w:p w14:paraId="3005DE95" w14:textId="77777777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>Ist Vererbung korrekt modelliert (Pfeilrichtung, Dreieck)?</w:t>
            </w:r>
          </w:p>
        </w:tc>
        <w:tc>
          <w:tcPr>
            <w:tcW w:w="1728" w:type="dxa"/>
          </w:tcPr>
          <w:p w14:paraId="6C38BA7D" w14:textId="77777777" w:rsidR="00674273" w:rsidRDefault="00292AAC">
            <w:r>
              <w:t>☐</w:t>
            </w:r>
          </w:p>
        </w:tc>
        <w:tc>
          <w:tcPr>
            <w:tcW w:w="1728" w:type="dxa"/>
          </w:tcPr>
          <w:p w14:paraId="57574EBC" w14:textId="77777777" w:rsidR="00674273" w:rsidRDefault="00292AAC">
            <w:r>
              <w:t>☐</w:t>
            </w:r>
          </w:p>
        </w:tc>
      </w:tr>
      <w:tr w:rsidR="00674273" w14:paraId="44A1A071" w14:textId="77777777">
        <w:tc>
          <w:tcPr>
            <w:tcW w:w="1728" w:type="dxa"/>
          </w:tcPr>
          <w:p w14:paraId="4CF65A3F" w14:textId="77777777" w:rsidR="00674273" w:rsidRDefault="00292AAC">
            <w:r>
              <w:t>14</w:t>
            </w:r>
          </w:p>
        </w:tc>
        <w:tc>
          <w:tcPr>
            <w:tcW w:w="1728" w:type="dxa"/>
          </w:tcPr>
          <w:p w14:paraId="21F0EE7E" w14:textId="77777777" w:rsidR="00674273" w:rsidRDefault="00292AAC">
            <w:r>
              <w:t>Abstrakte Klassen</w:t>
            </w:r>
          </w:p>
        </w:tc>
        <w:tc>
          <w:tcPr>
            <w:tcW w:w="1728" w:type="dxa"/>
          </w:tcPr>
          <w:p w14:paraId="32FA15D1" w14:textId="77777777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>Sind abstrakte Klassen korrekt gekennzeichnet (kursiv)?</w:t>
            </w:r>
          </w:p>
        </w:tc>
        <w:tc>
          <w:tcPr>
            <w:tcW w:w="1728" w:type="dxa"/>
          </w:tcPr>
          <w:p w14:paraId="3F23B5B0" w14:textId="77777777" w:rsidR="00674273" w:rsidRDefault="00292AAC">
            <w:r>
              <w:t>☐</w:t>
            </w:r>
          </w:p>
        </w:tc>
        <w:tc>
          <w:tcPr>
            <w:tcW w:w="1728" w:type="dxa"/>
          </w:tcPr>
          <w:p w14:paraId="57FDF4B5" w14:textId="77777777" w:rsidR="00674273" w:rsidRDefault="00292AAC">
            <w:r>
              <w:t>☐</w:t>
            </w:r>
          </w:p>
        </w:tc>
      </w:tr>
      <w:tr w:rsidR="00674273" w14:paraId="5143259C" w14:textId="77777777">
        <w:tc>
          <w:tcPr>
            <w:tcW w:w="1728" w:type="dxa"/>
          </w:tcPr>
          <w:p w14:paraId="0794DCFB" w14:textId="77777777" w:rsidR="00674273" w:rsidRDefault="00292AAC">
            <w:r>
              <w:t>15</w:t>
            </w:r>
          </w:p>
        </w:tc>
        <w:tc>
          <w:tcPr>
            <w:tcW w:w="1728" w:type="dxa"/>
          </w:tcPr>
          <w:p w14:paraId="74EE390F" w14:textId="77777777" w:rsidR="00674273" w:rsidRDefault="00292AAC">
            <w:r>
              <w:t>Interfaces</w:t>
            </w:r>
          </w:p>
        </w:tc>
        <w:tc>
          <w:tcPr>
            <w:tcW w:w="1728" w:type="dxa"/>
          </w:tcPr>
          <w:p w14:paraId="720FF745" w14:textId="77777777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>Sind Interfaces korrekt als «interface» gekennzeichnet?</w:t>
            </w:r>
          </w:p>
        </w:tc>
        <w:tc>
          <w:tcPr>
            <w:tcW w:w="1728" w:type="dxa"/>
          </w:tcPr>
          <w:p w14:paraId="698E17F6" w14:textId="77777777" w:rsidR="00674273" w:rsidRDefault="00292AAC">
            <w:r>
              <w:t>☐</w:t>
            </w:r>
          </w:p>
        </w:tc>
        <w:tc>
          <w:tcPr>
            <w:tcW w:w="1728" w:type="dxa"/>
          </w:tcPr>
          <w:p w14:paraId="0B3A28FD" w14:textId="77777777" w:rsidR="00674273" w:rsidRDefault="00292AAC">
            <w:r>
              <w:t>☐</w:t>
            </w:r>
          </w:p>
        </w:tc>
      </w:tr>
      <w:tr w:rsidR="00674273" w14:paraId="6B6F5F60" w14:textId="77777777">
        <w:tc>
          <w:tcPr>
            <w:tcW w:w="1728" w:type="dxa"/>
          </w:tcPr>
          <w:p w14:paraId="1806B840" w14:textId="77777777" w:rsidR="00674273" w:rsidRDefault="00292AAC">
            <w:r>
              <w:t>16</w:t>
            </w:r>
          </w:p>
        </w:tc>
        <w:tc>
          <w:tcPr>
            <w:tcW w:w="1728" w:type="dxa"/>
          </w:tcPr>
          <w:p w14:paraId="54D73C46" w14:textId="77777777" w:rsidR="00674273" w:rsidRDefault="00292AAC">
            <w:r>
              <w:t>Interfaces</w:t>
            </w:r>
          </w:p>
        </w:tc>
        <w:tc>
          <w:tcPr>
            <w:tcW w:w="1728" w:type="dxa"/>
          </w:tcPr>
          <w:p w14:paraId="60303F24" w14:textId="77777777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 xml:space="preserve">Sind </w:t>
            </w:r>
            <w:r w:rsidRPr="004151A8">
              <w:rPr>
                <w:lang w:val="de-DE"/>
              </w:rPr>
              <w:t>Implementierungen korrekt mit gestricheltem Pfeil dargestellt?</w:t>
            </w:r>
          </w:p>
        </w:tc>
        <w:tc>
          <w:tcPr>
            <w:tcW w:w="1728" w:type="dxa"/>
          </w:tcPr>
          <w:p w14:paraId="35F32FA1" w14:textId="77777777" w:rsidR="00674273" w:rsidRDefault="00292AAC">
            <w:r>
              <w:t>☐</w:t>
            </w:r>
          </w:p>
        </w:tc>
        <w:tc>
          <w:tcPr>
            <w:tcW w:w="1728" w:type="dxa"/>
          </w:tcPr>
          <w:p w14:paraId="4D770E60" w14:textId="77777777" w:rsidR="00674273" w:rsidRDefault="00292AAC">
            <w:r>
              <w:t>☐</w:t>
            </w:r>
          </w:p>
        </w:tc>
      </w:tr>
      <w:tr w:rsidR="00674273" w14:paraId="0DDA5160" w14:textId="77777777">
        <w:tc>
          <w:tcPr>
            <w:tcW w:w="1728" w:type="dxa"/>
          </w:tcPr>
          <w:p w14:paraId="2AAAD24C" w14:textId="77777777" w:rsidR="00674273" w:rsidRDefault="00292AAC">
            <w:r>
              <w:t>17</w:t>
            </w:r>
          </w:p>
        </w:tc>
        <w:tc>
          <w:tcPr>
            <w:tcW w:w="1728" w:type="dxa"/>
          </w:tcPr>
          <w:p w14:paraId="76528127" w14:textId="77777777" w:rsidR="00674273" w:rsidRDefault="00292AAC">
            <w:r>
              <w:t>Static</w:t>
            </w:r>
          </w:p>
        </w:tc>
        <w:tc>
          <w:tcPr>
            <w:tcW w:w="1728" w:type="dxa"/>
          </w:tcPr>
          <w:p w14:paraId="5631A350" w14:textId="77777777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>Sind statische Attribute/Methoden korrekt unterstrichen?</w:t>
            </w:r>
          </w:p>
        </w:tc>
        <w:tc>
          <w:tcPr>
            <w:tcW w:w="1728" w:type="dxa"/>
          </w:tcPr>
          <w:p w14:paraId="49530E80" w14:textId="77777777" w:rsidR="00674273" w:rsidRDefault="00292AAC">
            <w:r>
              <w:t>☐</w:t>
            </w:r>
          </w:p>
        </w:tc>
        <w:tc>
          <w:tcPr>
            <w:tcW w:w="1728" w:type="dxa"/>
          </w:tcPr>
          <w:p w14:paraId="1260278F" w14:textId="77777777" w:rsidR="00674273" w:rsidRDefault="00292AAC">
            <w:r>
              <w:t>☐</w:t>
            </w:r>
          </w:p>
        </w:tc>
      </w:tr>
      <w:tr w:rsidR="00674273" w14:paraId="0CC46D05" w14:textId="77777777">
        <w:tc>
          <w:tcPr>
            <w:tcW w:w="1728" w:type="dxa"/>
          </w:tcPr>
          <w:p w14:paraId="0B707ABD" w14:textId="77777777" w:rsidR="00674273" w:rsidRDefault="00292AAC">
            <w:r>
              <w:t>18</w:t>
            </w:r>
          </w:p>
        </w:tc>
        <w:tc>
          <w:tcPr>
            <w:tcW w:w="1728" w:type="dxa"/>
          </w:tcPr>
          <w:p w14:paraId="7521543D" w14:textId="77777777" w:rsidR="00674273" w:rsidRDefault="00292AAC">
            <w:r>
              <w:t>UML-Notation</w:t>
            </w:r>
          </w:p>
        </w:tc>
        <w:tc>
          <w:tcPr>
            <w:tcW w:w="1728" w:type="dxa"/>
          </w:tcPr>
          <w:p w14:paraId="1AA98F1D" w14:textId="77777777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>Entspricht das Diagramm der UML-Notation aus dem Arbeitsblatt?</w:t>
            </w:r>
          </w:p>
        </w:tc>
        <w:tc>
          <w:tcPr>
            <w:tcW w:w="1728" w:type="dxa"/>
          </w:tcPr>
          <w:p w14:paraId="75E41530" w14:textId="77777777" w:rsidR="00674273" w:rsidRDefault="00292AAC">
            <w:r>
              <w:t>☐</w:t>
            </w:r>
          </w:p>
        </w:tc>
        <w:tc>
          <w:tcPr>
            <w:tcW w:w="1728" w:type="dxa"/>
          </w:tcPr>
          <w:p w14:paraId="4A0DC17B" w14:textId="77777777" w:rsidR="00674273" w:rsidRDefault="00292AAC">
            <w:r>
              <w:t>☐</w:t>
            </w:r>
          </w:p>
        </w:tc>
      </w:tr>
      <w:tr w:rsidR="00674273" w14:paraId="1836E1C8" w14:textId="77777777">
        <w:tc>
          <w:tcPr>
            <w:tcW w:w="1728" w:type="dxa"/>
          </w:tcPr>
          <w:p w14:paraId="66970A6B" w14:textId="77777777" w:rsidR="00674273" w:rsidRDefault="00292AAC">
            <w:r>
              <w:t>19</w:t>
            </w:r>
          </w:p>
        </w:tc>
        <w:tc>
          <w:tcPr>
            <w:tcW w:w="1728" w:type="dxa"/>
          </w:tcPr>
          <w:p w14:paraId="4B778E27" w14:textId="77777777" w:rsidR="00674273" w:rsidRDefault="00292AAC">
            <w:r>
              <w:t>Konsistenz</w:t>
            </w:r>
          </w:p>
        </w:tc>
        <w:tc>
          <w:tcPr>
            <w:tcW w:w="1728" w:type="dxa"/>
          </w:tcPr>
          <w:p w14:paraId="44953B7E" w14:textId="77777777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>Passt das Klassend</w:t>
            </w:r>
            <w:r w:rsidRPr="004151A8">
              <w:rPr>
                <w:lang w:val="de-DE"/>
              </w:rPr>
              <w:t>iagramm zu evtl. vorhandenen Sequenzdiagrammen?</w:t>
            </w:r>
          </w:p>
        </w:tc>
        <w:tc>
          <w:tcPr>
            <w:tcW w:w="1728" w:type="dxa"/>
          </w:tcPr>
          <w:p w14:paraId="2C183BFF" w14:textId="77777777" w:rsidR="00674273" w:rsidRDefault="00292AAC">
            <w:r>
              <w:t>☐</w:t>
            </w:r>
          </w:p>
        </w:tc>
        <w:tc>
          <w:tcPr>
            <w:tcW w:w="1728" w:type="dxa"/>
          </w:tcPr>
          <w:p w14:paraId="38C27CB4" w14:textId="77777777" w:rsidR="00674273" w:rsidRDefault="00292AAC">
            <w:r>
              <w:t>☐</w:t>
            </w:r>
          </w:p>
        </w:tc>
      </w:tr>
      <w:tr w:rsidR="00674273" w14:paraId="74F74A42" w14:textId="77777777">
        <w:tc>
          <w:tcPr>
            <w:tcW w:w="1728" w:type="dxa"/>
          </w:tcPr>
          <w:p w14:paraId="0C8067B6" w14:textId="77777777" w:rsidR="00674273" w:rsidRDefault="00292AAC">
            <w:r>
              <w:lastRenderedPageBreak/>
              <w:t>20</w:t>
            </w:r>
          </w:p>
        </w:tc>
        <w:tc>
          <w:tcPr>
            <w:tcW w:w="1728" w:type="dxa"/>
          </w:tcPr>
          <w:p w14:paraId="3517717B" w14:textId="77777777" w:rsidR="00674273" w:rsidRDefault="00292AAC">
            <w:r>
              <w:t>Gesamtbewertung</w:t>
            </w:r>
          </w:p>
        </w:tc>
        <w:tc>
          <w:tcPr>
            <w:tcW w:w="1728" w:type="dxa"/>
          </w:tcPr>
          <w:p w14:paraId="5F6956A5" w14:textId="77777777" w:rsidR="00674273" w:rsidRPr="004151A8" w:rsidRDefault="00292AAC">
            <w:pPr>
              <w:rPr>
                <w:lang w:val="de-DE"/>
              </w:rPr>
            </w:pPr>
            <w:r w:rsidRPr="004151A8">
              <w:rPr>
                <w:lang w:val="de-DE"/>
              </w:rPr>
              <w:t>Ist das Klassendiagramm verständlich und implementierbar?</w:t>
            </w:r>
          </w:p>
        </w:tc>
        <w:tc>
          <w:tcPr>
            <w:tcW w:w="1728" w:type="dxa"/>
          </w:tcPr>
          <w:p w14:paraId="672DE569" w14:textId="77777777" w:rsidR="00674273" w:rsidRDefault="00292AAC">
            <w:r>
              <w:t>☐</w:t>
            </w:r>
          </w:p>
        </w:tc>
        <w:tc>
          <w:tcPr>
            <w:tcW w:w="1728" w:type="dxa"/>
          </w:tcPr>
          <w:p w14:paraId="66C6D571" w14:textId="77777777" w:rsidR="00674273" w:rsidRDefault="00292AAC">
            <w:r>
              <w:t>☐</w:t>
            </w:r>
          </w:p>
        </w:tc>
      </w:tr>
    </w:tbl>
    <w:p w14:paraId="4DE8A9A1" w14:textId="77777777" w:rsidR="00292AAC" w:rsidRDefault="00292AAC"/>
    <w:sectPr w:rsidR="00292A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2AAC"/>
    <w:rsid w:val="0029639D"/>
    <w:rsid w:val="00326F90"/>
    <w:rsid w:val="004151A8"/>
    <w:rsid w:val="006742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744463"/>
  <w14:defaultImageDpi w14:val="300"/>
  <w15:docId w15:val="{9133AB10-8269-4B92-9BED-342C23314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Luke Klempat</cp:lastModifiedBy>
  <cp:revision>2</cp:revision>
  <dcterms:created xsi:type="dcterms:W3CDTF">2026-01-14T09:05:00Z</dcterms:created>
  <dcterms:modified xsi:type="dcterms:W3CDTF">2026-01-14T09:05:00Z</dcterms:modified>
  <cp:category/>
</cp:coreProperties>
</file>